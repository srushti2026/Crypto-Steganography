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VeilForge - Complete Setup Guide</w:t>
      </w:r>
    </w:p>
    <w:p/>
    <w:p>
      <w:r>
        <w:t>VeilForge is an advanced steganography platform that allows you to securely hide sensitive data inside everyday digital files. This guide provides comprehensive instructions for setting up and running the application.</w:t>
      </w:r>
    </w:p>
    <w:p/>
    <w:p>
      <w:pPr>
        <w:pStyle w:val="Heading2"/>
      </w:pPr>
      <w:r>
        <w:t>Table of Contents</w:t>
      </w:r>
    </w:p>
    <w:p/>
    <w:p>
      <w:pPr>
        <w:pStyle w:val="ListBullet"/>
      </w:pPr>
      <w:r>
        <w:t>[Application Overview](#-application-overview)</w:t>
      </w:r>
    </w:p>
    <w:p>
      <w:pPr>
        <w:pStyle w:val="ListBullet"/>
      </w:pPr>
      <w:r>
        <w:t>[Features](#-features)</w:t>
      </w:r>
    </w:p>
    <w:p>
      <w:pPr>
        <w:pStyle w:val="ListBullet"/>
      </w:pPr>
      <w:r>
        <w:t>[Architecture](#-architecture)</w:t>
      </w:r>
    </w:p>
    <w:p>
      <w:pPr>
        <w:pStyle w:val="ListBullet"/>
      </w:pPr>
      <w:r>
        <w:t>[Prerequisites](#-prerequisites)</w:t>
      </w:r>
    </w:p>
    <w:p>
      <w:pPr>
        <w:pStyle w:val="ListBullet"/>
      </w:pPr>
      <w:r>
        <w:t>[Local Development Setup](#-local-development-setup)</w:t>
      </w:r>
    </w:p>
    <w:p>
      <w:pPr>
        <w:pStyle w:val="ListBullet"/>
      </w:pPr>
      <w:r>
        <w:t>[Production Deployment](#-production-deployment)</w:t>
      </w:r>
    </w:p>
    <w:p>
      <w:pPr>
        <w:pStyle w:val="ListBullet"/>
      </w:pPr>
      <w:r>
        <w:t>[Environment Configuration](#-environment-configuration)</w:t>
      </w:r>
    </w:p>
    <w:p>
      <w:pPr>
        <w:pStyle w:val="ListBullet"/>
      </w:pPr>
      <w:r>
        <w:t>[Usage Instructions](#-usage-instructions)</w:t>
      </w:r>
    </w:p>
    <w:p>
      <w:pPr>
        <w:pStyle w:val="ListBullet"/>
      </w:pPr>
      <w:r>
        <w:t>[API Documentation](#-api-documentation)</w:t>
      </w:r>
    </w:p>
    <w:p>
      <w:pPr>
        <w:pStyle w:val="ListBullet"/>
      </w:pPr>
      <w:r>
        <w:t>[Troubleshooting](#-troubleshooting)</w:t>
      </w:r>
    </w:p>
    <w:p>
      <w:pPr>
        <w:pStyle w:val="ListBullet"/>
      </w:pPr>
      <w:r>
        <w:t>[Security Considerations](#-security-considerations)</w:t>
      </w:r>
    </w:p>
    <w:p/>
    <w:p>
      <w:pPr>
        <w:pStyle w:val="Heading2"/>
      </w:pPr>
      <w:r>
        <w:t>Application Overview</w:t>
      </w:r>
    </w:p>
    <w:p/>
    <w:p>
      <w:r>
        <w:t>VeilForge is a state-of-the-art steganography platform built with modern web technologies, designed for secure data concealment in digital media files. The application provides enterprise-grade capabilities through an intuitive web interface.</w:t>
      </w:r>
    </w:p>
    <w:p/>
    <w:p>
      <w:pPr>
        <w:pStyle w:val="Heading3"/>
      </w:pPr>
      <w:r>
        <w:t>What is Steganography?</w:t>
      </w:r>
    </w:p>
    <w:p>
      <w:r>
        <w:t>Steganography is the practice of hiding information within other non-secret data or physical media. Unlike cryptography, which scrambles data, steganography conceals the very existence of the hidden information.</w:t>
      </w:r>
    </w:p>
    <w:p/>
    <w:p>
      <w:pPr>
        <w:pStyle w:val="Heading3"/>
      </w:pPr>
      <w:r>
        <w:t>Primary Use Cases</w:t>
      </w:r>
    </w:p>
    <w:p>
      <w:pPr>
        <w:pStyle w:val="ListBullet"/>
      </w:pPr>
      <w:r>
        <w:t>**Cybersecurity Research**: Test detection algorithms and security measures</w:t>
      </w:r>
    </w:p>
    <w:p>
      <w:pPr>
        <w:pStyle w:val="ListBullet"/>
      </w:pPr>
      <w:r>
        <w:t>**Digital Forensics**: Maintain evidence chain integrity with embedded metadata</w:t>
      </w:r>
    </w:p>
    <w:p>
      <w:pPr>
        <w:pStyle w:val="ListBullet"/>
      </w:pPr>
      <w:r>
        <w:t>**Privacy Protection**: Secure communication and data storage</w:t>
      </w:r>
    </w:p>
    <w:p>
      <w:pPr>
        <w:pStyle w:val="ListBullet"/>
      </w:pPr>
      <w:r>
        <w:t>**Copyright Protection**: Embed ownership information in digital content</w:t>
      </w:r>
    </w:p>
    <w:p>
      <w:pPr>
        <w:pStyle w:val="ListBullet"/>
      </w:pPr>
      <w:r>
        <w:t>**Secure Data Storage**: Hide sensitive information in plain sight</w:t>
      </w:r>
    </w:p>
    <w:p/>
    <w:p>
      <w:pPr>
        <w:pStyle w:val="Heading2"/>
      </w:pPr>
      <w:r>
        <w:t>Features</w:t>
      </w:r>
    </w:p>
    <w:p/>
    <w:p>
      <w:pPr>
        <w:pStyle w:val="Heading3"/>
      </w:pPr>
      <w:r>
        <w:t>Core Capabilities</w:t>
      </w:r>
    </w:p>
    <w:p>
      <w:pPr>
        <w:pStyle w:val="ListBullet"/>
      </w:pPr>
      <w:r>
        <w:t>**Multi-Format Support**: Images (PNG, JPEG), Videos (MP4, AVI, MOV), Audio (WAV, MP3, FLAC), Documents (PDF, DOCX, TXT)</w:t>
      </w:r>
    </w:p>
    <w:p>
      <w:pPr>
        <w:pStyle w:val="ListBullet"/>
      </w:pPr>
      <w:r>
        <w:t>**Advanced Encryption**: AES-256-GCM encryption with password protection</w:t>
      </w:r>
    </w:p>
    <w:p>
      <w:pPr>
        <w:pStyle w:val="ListBullet"/>
      </w:pPr>
      <w:r>
        <w:t>**Batch Processing**: Process multiple files simultaneously</w:t>
      </w:r>
    </w:p>
    <w:p>
      <w:pPr>
        <w:pStyle w:val="ListBullet"/>
      </w:pPr>
      <w:r>
        <w:t>**Real-Time Progress**: Live status updates and operation tracking</w:t>
      </w:r>
    </w:p>
    <w:p>
      <w:pPr>
        <w:pStyle w:val="ListBullet"/>
      </w:pPr>
      <w:r>
        <w:t>**Modern UI/UX**: Responsive design with dark/light theme support</w:t>
      </w:r>
    </w:p>
    <w:p/>
    <w:p>
      <w:pPr>
        <w:pStyle w:val="Heading3"/>
      </w:pPr>
      <w:r>
        <w:t>Specialized Modes</w:t>
      </w:r>
    </w:p>
    <w:p>
      <w:pPr>
        <w:pStyle w:val="ListNumber"/>
      </w:pPr>
      <w:r>
        <w:t>**General Steganography**: Standard embedding and extraction operations</w:t>
      </w:r>
    </w:p>
    <w:p>
      <w:pPr>
        <w:pStyle w:val="ListNumber"/>
      </w:pPr>
      <w:r>
        <w:t>**Copyright Protection**: Embed copyright metadata with authorship information</w:t>
      </w:r>
    </w:p>
    <w:p>
      <w:pPr>
        <w:pStyle w:val="ListNumber"/>
      </w:pPr>
      <w:r>
        <w:t>**Forensic Evidence**: Advanced embedding with tamper detection and chain of custody</w:t>
      </w:r>
    </w:p>
    <w:p/>
    <w:p>
      <w:pPr>
        <w:pStyle w:val="Heading3"/>
      </w:pPr>
      <w:r>
        <w:t>Technical Features</w:t>
      </w:r>
    </w:p>
    <w:p>
      <w:pPr>
        <w:pStyle w:val="ListBullet"/>
      </w:pPr>
      <w:r>
        <w:t>**Memory Management**: Automatic cleanup and memory optimization</w:t>
      </w:r>
    </w:p>
    <w:p>
      <w:pPr>
        <w:pStyle w:val="ListBullet"/>
      </w:pPr>
      <w:r>
        <w:t>**Database Integration**: Operation logging with Supabase</w:t>
      </w:r>
    </w:p>
    <w:p>
      <w:pPr>
        <w:pStyle w:val="ListBullet"/>
      </w:pPr>
      <w:r>
        <w:t>**Secure File Handling**: Temporary file processing with automatic cleanup</w:t>
      </w:r>
    </w:p>
    <w:p>
      <w:pPr>
        <w:pStyle w:val="ListBullet"/>
      </w:pPr>
      <w:r>
        <w:t>**Error Recovery**: Comprehensive error handling and fallback mechanisms</w:t>
      </w:r>
    </w:p>
    <w:p>
      <w:pPr>
        <w:pStyle w:val="ListBullet"/>
      </w:pPr>
      <w:r>
        <w:t>**Cross-Platform**: Web-based interface accessible from any device</w:t>
      </w:r>
    </w:p>
    <w:p/>
    <w:p>
      <w:pPr>
        <w:pStyle w:val="Heading2"/>
      </w:pPr>
      <w:r>
        <w:t>Architecture</w:t>
      </w:r>
    </w:p>
    <w:p/>
    <w:p>
      <w:pPr>
        <w:pStyle w:val="Heading3"/>
      </w:pPr>
      <w:r>
        <w:t>Backend (FastAPI + Python)</w:t>
      </w:r>
    </w:p>
    <w:p>
      <w:pPr>
        <w:pStyle w:val="ListBullet"/>
      </w:pPr>
      <w:r>
        <w:t>**Framework**: FastAPI for high-performance API</w:t>
      </w:r>
    </w:p>
    <w:p>
      <w:pPr>
        <w:pStyle w:val="ListBullet"/>
      </w:pPr>
      <w:r>
        <w:t>**Steganography Engines**: Custom implementations for each media type</w:t>
      </w:r>
    </w:p>
    <w:p>
      <w:pPr>
        <w:pStyle w:val="ListBullet"/>
      </w:pPr>
      <w:r>
        <w:t>**Database**: Supabase (PostgreSQL) for operation logging</w:t>
      </w:r>
    </w:p>
    <w:p>
      <w:pPr>
        <w:pStyle w:val="ListBullet"/>
      </w:pPr>
      <w:r>
        <w:t>**File Processing**: Specialized managers for different file types</w:t>
      </w:r>
    </w:p>
    <w:p>
      <w:pPr>
        <w:pStyle w:val="ListBullet"/>
      </w:pPr>
      <w:r>
        <w:t>**Security**: Encrypted operations with secure temporary storage</w:t>
      </w:r>
    </w:p>
    <w:p/>
    <w:p>
      <w:pPr>
        <w:pStyle w:val="Heading3"/>
      </w:pPr>
      <w:r>
        <w:t>Frontend (React + TypeScript)</w:t>
      </w:r>
    </w:p>
    <w:p>
      <w:pPr>
        <w:pStyle w:val="ListBullet"/>
      </w:pPr>
      <w:r>
        <w:t>**Framework**: React 18 with TypeScript</w:t>
      </w:r>
    </w:p>
    <w:p>
      <w:pPr>
        <w:pStyle w:val="ListBullet"/>
      </w:pPr>
      <w:r>
        <w:t>**UI Library**: Shadcn/ui components with Tailwind CSS</w:t>
      </w:r>
    </w:p>
    <w:p>
      <w:pPr>
        <w:pStyle w:val="ListBullet"/>
      </w:pPr>
      <w:r>
        <w:t>**State Management**: React hooks and context</w:t>
      </w:r>
    </w:p>
    <w:p>
      <w:pPr>
        <w:pStyle w:val="ListBullet"/>
      </w:pPr>
      <w:r>
        <w:t>**Routing**: React Router for navigation</w:t>
      </w:r>
    </w:p>
    <w:p>
      <w:pPr>
        <w:pStyle w:val="ListBullet"/>
      </w:pPr>
      <w:r>
        <w:t>**Build Tool**: Vite for fast development and building</w:t>
      </w:r>
    </w:p>
    <w:p/>
    <w:p>
      <w:pPr>
        <w:pStyle w:val="Heading3"/>
      </w:pPr>
      <w:r>
        <w:t>Deployment</w:t>
      </w:r>
    </w:p>
    <w:p>
      <w:pPr>
        <w:pStyle w:val="ListBullet"/>
      </w:pPr>
      <w:r>
        <w:t>**Backend**: Render.com (Python runtime)</w:t>
      </w:r>
    </w:p>
    <w:p>
      <w:pPr>
        <w:pStyle w:val="ListBullet"/>
      </w:pPr>
      <w:r>
        <w:t>**Frontend**: Vercel (Static hosting)</w:t>
      </w:r>
    </w:p>
    <w:p>
      <w:pPr>
        <w:pStyle w:val="ListBullet"/>
      </w:pPr>
      <w:r>
        <w:t>**Database**: Supabase (Managed PostgreSQL)</w:t>
      </w:r>
    </w:p>
    <w:p>
      <w:pPr>
        <w:pStyle w:val="ListBullet"/>
      </w:pPr>
      <w:r>
        <w:t>**Storage**: Temporary file processing (no permanent storage)</w:t>
      </w:r>
    </w:p>
    <w:p/>
    <w:p>
      <w:pPr>
        <w:pStyle w:val="Heading2"/>
      </w:pPr>
      <w:r>
        <w:t>Prerequisites</w:t>
      </w:r>
    </w:p>
    <w:p/>
    <w:p>
      <w:pPr>
        <w:pStyle w:val="Heading3"/>
      </w:pPr>
      <w:r>
        <w:t>System Requirements</w:t>
      </w:r>
    </w:p>
    <w:p>
      <w:pPr>
        <w:pStyle w:val="ListBullet"/>
      </w:pPr>
      <w:r>
        <w:t>**Node.js**: Version 18.0 or higher</w:t>
      </w:r>
    </w:p>
    <w:p>
      <w:pPr>
        <w:pStyle w:val="ListBullet"/>
      </w:pPr>
      <w:r>
        <w:t>**Python**: Version 3.11 or higher</w:t>
      </w:r>
    </w:p>
    <w:p>
      <w:pPr>
        <w:pStyle w:val="ListBullet"/>
      </w:pPr>
      <w:r>
        <w:t>**Package Managers**: npm/yarn (Frontend), pip (Backend)</w:t>
      </w:r>
    </w:p>
    <w:p>
      <w:pPr>
        <w:pStyle w:val="ListBullet"/>
      </w:pPr>
      <w:r>
        <w:t>**Git**: For version control and deployment</w:t>
      </w:r>
    </w:p>
    <w:p/>
    <w:p>
      <w:pPr>
        <w:pStyle w:val="Heading3"/>
      </w:pPr>
      <w:r>
        <w:t>Development Tools (Optional)</w:t>
      </w:r>
    </w:p>
    <w:p>
      <w:pPr>
        <w:pStyle w:val="ListBullet"/>
      </w:pPr>
      <w:r>
        <w:t>**VS Code**: Recommended IDE with extensions</w:t>
      </w:r>
    </w:p>
    <w:p>
      <w:pPr>
        <w:pStyle w:val="ListBullet"/>
      </w:pPr>
      <w:r>
        <w:t>**Docker**: For containerized development</w:t>
      </w:r>
    </w:p>
    <w:p>
      <w:pPr>
        <w:pStyle w:val="ListBullet"/>
      </w:pPr>
      <w:r>
        <w:t>**Postman**: For API testing</w:t>
      </w:r>
    </w:p>
    <w:p/>
    <w:p>
      <w:pPr>
        <w:pStyle w:val="Heading3"/>
      </w:pPr>
      <w:r>
        <w:t>Accounts Required</w:t>
      </w:r>
    </w:p>
    <w:p>
      <w:pPr>
        <w:pStyle w:val="ListBullet"/>
      </w:pPr>
      <w:r>
        <w:t>**Supabase Account**: For database and authentication</w:t>
      </w:r>
    </w:p>
    <w:p>
      <w:pPr>
        <w:pStyle w:val="ListBullet"/>
      </w:pPr>
      <w:r>
        <w:t>**Render Account**: For backend deployment</w:t>
      </w:r>
    </w:p>
    <w:p>
      <w:pPr>
        <w:pStyle w:val="ListBullet"/>
      </w:pPr>
      <w:r>
        <w:t>**Vercel Account**: For frontend deployment</w:t>
      </w:r>
    </w:p>
    <w:p/>
    <w:p>
      <w:pPr>
        <w:pStyle w:val="Heading2"/>
      </w:pPr>
      <w:r>
        <w:t>Local Development Setup</w:t>
      </w:r>
    </w:p>
    <w:p/>
    <w:p>
      <w:pPr>
        <w:pStyle w:val="Heading3"/>
      </w:pPr>
      <w:r>
        <w:t>1. Clone the Repository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git clone https://github.com/srushti2026/Crypto-Steganography.git</w:t>
        <w:br/>
        <w:t>cd Crypto-Steganography</w:t>
      </w:r>
    </w:p>
    <w:p/>
    <w:p>
      <w:pPr>
        <w:pStyle w:val="Heading3"/>
      </w:pPr>
      <w:r>
        <w:t>2. Backend Setup</w:t>
      </w:r>
    </w:p>
    <w:p/>
    <w:p>
      <w:r>
        <w:t>Navigate to the backend directory: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backend</w:t>
      </w:r>
    </w:p>
    <w:p/>
    <w:p>
      <w:r>
        <w:t>Install Python dependencies: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Using pip</w:t>
        <w:br/>
        <w:t>pip install -r requirements.txt</w:t>
        <w:br/>
        <w:br/>
        <w:t># Using virtual environment (recommended)</w:t>
        <w:br/>
        <w:t>python -m venv venv</w:t>
        <w:br/>
        <w:t>source venv/bin/activate  # On Windows: venv\Scripts\activate</w:t>
        <w:br/>
        <w:t>pip install -r requirements.txt</w:t>
      </w:r>
    </w:p>
    <w:p/>
    <w:p>
      <w:r>
        <w:t>Create environment file: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cp .env.example .env</w:t>
      </w:r>
    </w:p>
    <w:p/>
    <w:p>
      <w:r>
        <w:t>Configure environment variables in .env: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Supabase Configuration</w:t>
        <w:br/>
        <w:t>SUPABASE_URL=your_supabase_url</w:t>
        <w:br/>
        <w:t>SUPABASE_KEY=your_supabase_anon_key</w:t>
        <w:br/>
        <w:t>SUPABASE_JWT_SECRET=your_jwt_secret</w:t>
        <w:br/>
        <w:br/>
        <w:t># Application Settings</w:t>
        <w:br/>
        <w:t>FRONTEND_URL=http://localhost:5173</w:t>
        <w:br/>
        <w:t>PORT=8000</w:t>
        <w:br/>
        <w:t>DEBUG=True</w:t>
        <w:br/>
        <w:br/>
        <w:t># Security</w:t>
        <w:br/>
        <w:t>SECRET_KEY=your_secret_key</w:t>
      </w:r>
    </w:p>
    <w:p/>
    <w:p>
      <w:r>
        <w:t>Start the backend server: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uvicorn app:app --reload --host 0.0.0.0 --port 8000</w:t>
      </w:r>
    </w:p>
    <w:p/>
    <w:p>
      <w:r>
        <w:t>The backend will be available at: http://localhost:8000</w:t>
      </w:r>
    </w:p>
    <w:p>
      <w:r>
        <w:t>API documentation: http://localhost:8000/docs</w:t>
      </w:r>
    </w:p>
    <w:p/>
    <w:p>
      <w:pPr>
        <w:pStyle w:val="Heading3"/>
      </w:pPr>
      <w:r>
        <w:t>3. Frontend Setup</w:t>
      </w:r>
    </w:p>
    <w:p/>
    <w:p>
      <w:r>
        <w:t>Open a new terminal and navigate to the frontend directory: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frontend</w:t>
      </w:r>
    </w:p>
    <w:p/>
    <w:p>
      <w:r>
        <w:t>Install dependencies: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npm install</w:t>
        <w:br/>
        <w:t># or</w:t>
        <w:br/>
        <w:t>yarn install</w:t>
      </w:r>
    </w:p>
    <w:p/>
    <w:p>
      <w:r>
        <w:t>Create environment file: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cp .env.example .env</w:t>
      </w:r>
    </w:p>
    <w:p/>
    <w:p>
      <w:r>
        <w:t>Configure environment variables in .env: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VITE_API_URL=http://localhost:8000/api</w:t>
        <w:br/>
        <w:t>VITE_SUPABASE_URL=your_supabase_url</w:t>
        <w:br/>
        <w:t>VITE_SUPABASE_ANON_KEY=your_supabase_anon_key</w:t>
      </w:r>
    </w:p>
    <w:p/>
    <w:p>
      <w:r>
        <w:t>Start the development server: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npm run dev</w:t>
        <w:br/>
        <w:t># or</w:t>
        <w:br/>
        <w:t>yarn dev</w:t>
      </w:r>
    </w:p>
    <w:p/>
    <w:p>
      <w:r>
        <w:t>The frontend will be available at: http://localhost:5173</w:t>
      </w:r>
    </w:p>
    <w:p/>
    <w:p>
      <w:pPr>
        <w:pStyle w:val="Heading3"/>
      </w:pPr>
      <w:r>
        <w:t>4. Database Setup (Supabase)</w:t>
      </w:r>
    </w:p>
    <w:p/>
    <w:p>
      <w:pPr>
        <w:pStyle w:val="ListNumber"/>
      </w:pPr>
      <w:r>
        <w:t>Create a new Supabase project at https://supabase.com</w:t>
      </w:r>
    </w:p>
    <w:p>
      <w:pPr>
        <w:pStyle w:val="ListNumber"/>
      </w:pPr>
      <w:r>
        <w:t>Navigate to the SQL Editor in your Supabase dashboard</w:t>
      </w:r>
    </w:p>
    <w:p>
      <w:pPr>
        <w:pStyle w:val="ListNumber"/>
      </w:pPr>
      <w:r>
        <w:t>Create the required tables by running the SQL schema (see `Backend/database/schema.sql`)</w:t>
      </w:r>
    </w:p>
    <w:p>
      <w:pPr>
        <w:pStyle w:val="ListNumber"/>
      </w:pPr>
      <w:r>
        <w:t>Configure Row Level Security (RLS) policies as needed</w:t>
      </w:r>
    </w:p>
    <w:p>
      <w:pPr>
        <w:pStyle w:val="ListNumber"/>
      </w:pPr>
      <w:r>
        <w:t>Copy your project URL and anon key to the environment files</w:t>
      </w:r>
    </w:p>
    <w:p/>
    <w:p>
      <w:pPr>
        <w:pStyle w:val="Heading2"/>
      </w:pPr>
      <w:r>
        <w:t>Production Deployment</w:t>
      </w:r>
    </w:p>
    <w:p/>
    <w:p>
      <w:pPr>
        <w:pStyle w:val="Heading3"/>
      </w:pPr>
      <w:r>
        <w:t>Backend Deployment (Render)</w:t>
      </w:r>
    </w:p>
    <w:p/>
    <w:p>
      <w:pPr>
        <w:pStyle w:val="ListNumber"/>
      </w:pPr>
      <w:r>
        <w:t>**Create Render Account**: Sign up at https://render.com</w:t>
      </w:r>
    </w:p>
    <w:p>
      <w:pPr>
        <w:pStyle w:val="ListNumber"/>
      </w:pPr>
      <w:r>
        <w:t>**Connect Repository**: Link your GitHub repository</w:t>
      </w:r>
    </w:p>
    <w:p>
      <w:pPr>
        <w:pStyle w:val="ListNumber"/>
      </w:pPr>
      <w:r>
        <w:t>**Configure Service**:</w:t>
      </w:r>
    </w:p>
    <w:p>
      <w:pPr>
        <w:pStyle w:val="ListBullet"/>
      </w:pPr>
      <w:r>
        <w:t>Service Type: Web Service</w:t>
      </w:r>
    </w:p>
    <w:p>
      <w:pPr>
        <w:pStyle w:val="ListBullet"/>
      </w:pPr>
      <w:r>
        <w:t>Build Command: `pip install -r requirements.txt`</w:t>
      </w:r>
    </w:p>
    <w:p>
      <w:pPr>
        <w:pStyle w:val="ListBullet"/>
      </w:pPr>
      <w:r>
        <w:t>Start Command: `uvicorn app:app --host 0.0.0.0 --port $PORT`</w:t>
      </w:r>
    </w:p>
    <w:p>
      <w:pPr>
        <w:pStyle w:val="ListBullet"/>
      </w:pPr>
      <w:r>
        <w:t>Python Version: 3.11</w:t>
      </w:r>
    </w:p>
    <w:p/>
    <w:p>
      <w:pPr>
        <w:pStyle w:val="ListNumber"/>
      </w:pPr>
      <w:r>
        <w:t>**Set Environment Variables**: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SUPABASE_URL=your_supabase_url</w:t>
        <w:br/>
        <w:t xml:space="preserve">   SUPABASE_KEY=your_supabase_anon_key</w:t>
        <w:br/>
        <w:t xml:space="preserve">   SUPABASE_JWT_SECRET=your_jwt_secret</w:t>
        <w:br/>
        <w:t xml:space="preserve">   FRONTEND_URL=https://your-frontend-domain.vercel.app</w:t>
      </w:r>
    </w:p>
    <w:p/>
    <w:p>
      <w:pPr>
        <w:pStyle w:val="ListNumber"/>
      </w:pPr>
      <w:r>
        <w:t>**Deploy**: Render will automatically build and deploy your backend</w:t>
      </w:r>
    </w:p>
    <w:p/>
    <w:p>
      <w:pPr>
        <w:pStyle w:val="Heading3"/>
      </w:pPr>
      <w:r>
        <w:t>Frontend Deployment (Vercel)</w:t>
      </w:r>
    </w:p>
    <w:p/>
    <w:p>
      <w:pPr>
        <w:pStyle w:val="ListNumber"/>
      </w:pPr>
      <w:r>
        <w:t>**Create Vercel Account**: Sign up at https://vercel.com</w:t>
      </w:r>
    </w:p>
    <w:p>
      <w:pPr>
        <w:pStyle w:val="ListNumber"/>
      </w:pPr>
      <w:r>
        <w:t>**Import Project**: Connect your GitHub repository</w:t>
      </w:r>
    </w:p>
    <w:p>
      <w:pPr>
        <w:pStyle w:val="ListNumber"/>
      </w:pPr>
      <w:r>
        <w:t>**Configure Build Settings**:</w:t>
      </w:r>
    </w:p>
    <w:p>
      <w:pPr>
        <w:pStyle w:val="ListBullet"/>
      </w:pPr>
      <w:r>
        <w:t>Framework Preset: Vite</w:t>
      </w:r>
    </w:p>
    <w:p>
      <w:pPr>
        <w:pStyle w:val="ListBullet"/>
      </w:pPr>
      <w:r>
        <w:t>Build Command: `npm run build`</w:t>
      </w:r>
    </w:p>
    <w:p>
      <w:pPr>
        <w:pStyle w:val="ListBullet"/>
      </w:pPr>
      <w:r>
        <w:t>Output Directory: `dist`</w:t>
      </w:r>
    </w:p>
    <w:p>
      <w:pPr>
        <w:pStyle w:val="ListBullet"/>
      </w:pPr>
      <w:r>
        <w:t>Install Command: `npm install`</w:t>
      </w:r>
    </w:p>
    <w:p/>
    <w:p>
      <w:pPr>
        <w:pStyle w:val="ListNumber"/>
      </w:pPr>
      <w:r>
        <w:t>**Set Environment Variables**: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 xml:space="preserve">   VITE_API_URL=https://your-backend-domain.render.com/api</w:t>
        <w:br/>
        <w:t xml:space="preserve">   VITE_SUPABASE_URL=your_supabase_url</w:t>
        <w:br/>
        <w:t xml:space="preserve">   VITE_SUPABASE_ANON_KEY=your_supabase_anon_key</w:t>
      </w:r>
    </w:p>
    <w:p/>
    <w:p>
      <w:pPr>
        <w:pStyle w:val="ListNumber"/>
      </w:pPr>
      <w:r>
        <w:t>**Deploy**: Vercel will automatically build and deploy your frontend</w:t>
      </w:r>
    </w:p>
    <w:p/>
    <w:p>
      <w:pPr>
        <w:pStyle w:val="Heading2"/>
      </w:pPr>
      <w:r>
        <w:t>Environment Configuration</w:t>
      </w:r>
    </w:p>
    <w:p/>
    <w:p>
      <w:pPr>
        <w:pStyle w:val="Heading3"/>
      </w:pPr>
      <w:r>
        <w:t>Backend Environment Variables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Variable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  <w:tc>
          <w:tcPr>
            <w:tcW w:type="dxa" w:w="2340"/>
          </w:tcPr>
          <w:p>
            <w:r>
              <w:t>Default</w:t>
            </w:r>
          </w:p>
        </w:tc>
      </w:tr>
      <w:tr>
        <w:tc>
          <w:tcPr>
            <w:tcW w:type="dxa" w:w="2340"/>
          </w:tcPr>
          <w:p>
            <w:r>
              <w:t>`SUPABASE_URL`</w:t>
            </w:r>
          </w:p>
        </w:tc>
        <w:tc>
          <w:tcPr>
            <w:tcW w:type="dxa" w:w="2340"/>
          </w:tcPr>
          <w:p>
            <w:r>
              <w:t>Supabase project URL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`SUPABASE_KEY`</w:t>
            </w:r>
          </w:p>
        </w:tc>
        <w:tc>
          <w:tcPr>
            <w:tcW w:type="dxa" w:w="2340"/>
          </w:tcPr>
          <w:p>
            <w:r>
              <w:t>Supabase anon key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`SUPABASE_JWT_SECRET`</w:t>
            </w:r>
          </w:p>
        </w:tc>
        <w:tc>
          <w:tcPr>
            <w:tcW w:type="dxa" w:w="2340"/>
          </w:tcPr>
          <w:p>
            <w:r>
              <w:t>JWT secret for authentication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`FRONTEND_URL`</w:t>
            </w:r>
          </w:p>
        </w:tc>
        <w:tc>
          <w:tcPr>
            <w:tcW w:type="dxa" w:w="2340"/>
          </w:tcPr>
          <w:p>
            <w:r>
              <w:t>Frontend domain for CORS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`PORT`</w:t>
            </w:r>
          </w:p>
        </w:tc>
        <w:tc>
          <w:tcPr>
            <w:tcW w:type="dxa" w:w="2340"/>
          </w:tcPr>
          <w:p>
            <w:r>
              <w:t>Server port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8000</w:t>
            </w:r>
          </w:p>
        </w:tc>
      </w:tr>
      <w:tr>
        <w:tc>
          <w:tcPr>
            <w:tcW w:type="dxa" w:w="2340"/>
          </w:tcPr>
          <w:p>
            <w:r>
              <w:t>`DEBUG`</w:t>
            </w:r>
          </w:p>
        </w:tc>
        <w:tc>
          <w:tcPr>
            <w:tcW w:type="dxa" w:w="2340"/>
          </w:tcPr>
          <w:p>
            <w:r>
              <w:t>Enable debug mode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False</w:t>
            </w:r>
          </w:p>
        </w:tc>
      </w:tr>
      <w:tr>
        <w:tc>
          <w:tcPr>
            <w:tcW w:type="dxa" w:w="2340"/>
          </w:tcPr>
          <w:p>
            <w:r>
              <w:t>`SECRET_KEY`</w:t>
            </w:r>
          </w:p>
        </w:tc>
        <w:tc>
          <w:tcPr>
            <w:tcW w:type="dxa" w:w="2340"/>
          </w:tcPr>
          <w:p>
            <w:r>
              <w:t>Application secret key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</w:tbl>
    <w:p/>
    <w:p>
      <w:pPr>
        <w:pStyle w:val="Heading3"/>
      </w:pPr>
      <w:r>
        <w:t>Frontend Environment Variables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Variable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  <w:tc>
          <w:tcPr>
            <w:tcW w:type="dxa" w:w="2340"/>
          </w:tcPr>
          <w:p>
            <w:r>
              <w:t>Default</w:t>
            </w:r>
          </w:p>
        </w:tc>
      </w:tr>
      <w:tr>
        <w:tc>
          <w:tcPr>
            <w:tcW w:type="dxa" w:w="2340"/>
          </w:tcPr>
          <w:p>
            <w:r>
              <w:t>`VITE_API_URL`</w:t>
            </w:r>
          </w:p>
        </w:tc>
        <w:tc>
          <w:tcPr>
            <w:tcW w:type="dxa" w:w="2340"/>
          </w:tcPr>
          <w:p>
            <w:r>
              <w:t>Backend API URL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`VITE_SUPABASE_URL`</w:t>
            </w:r>
          </w:p>
        </w:tc>
        <w:tc>
          <w:tcPr>
            <w:tcW w:type="dxa" w:w="2340"/>
          </w:tcPr>
          <w:p>
            <w:r>
              <w:t>Supabase project URL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`VITE_SUPABASE_ANON_KEY`</w:t>
            </w:r>
          </w:p>
        </w:tc>
        <w:tc>
          <w:tcPr>
            <w:tcW w:type="dxa" w:w="2340"/>
          </w:tcPr>
          <w:p>
            <w:r>
              <w:t>Supabase anon key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</w:tbl>
    <w:p/>
    <w:p>
      <w:pPr>
        <w:pStyle w:val="Heading2"/>
      </w:pPr>
      <w:r>
        <w:t>Usage Instructions</w:t>
      </w:r>
    </w:p>
    <w:p/>
    <w:p>
      <w:pPr>
        <w:pStyle w:val="Heading3"/>
      </w:pPr>
      <w:r>
        <w:t>1. General Steganography</w:t>
      </w:r>
    </w:p>
    <w:p/>
    <w:p>
      <w:r>
        <w:t>#### Embedding Data</w:t>
      </w:r>
    </w:p>
    <w:p>
      <w:pPr>
        <w:pStyle w:val="ListNumber"/>
      </w:pPr>
      <w:r>
        <w:t>Navigate to the **General** page</w:t>
      </w:r>
    </w:p>
    <w:p>
      <w:pPr>
        <w:pStyle w:val="ListNumber"/>
      </w:pPr>
      <w:r>
        <w:t>Select **Embed** tab</w:t>
      </w:r>
    </w:p>
    <w:p>
      <w:pPr>
        <w:pStyle w:val="ListNumber"/>
      </w:pPr>
      <w:r>
        <w:t>Upload a carrier file (image, video, audio, or document)</w:t>
      </w:r>
    </w:p>
    <w:p>
      <w:pPr>
        <w:pStyle w:val="ListNumber"/>
      </w:pPr>
      <w:r>
        <w:t>Upload or type the content to hide</w:t>
      </w:r>
    </w:p>
    <w:p>
      <w:pPr>
        <w:pStyle w:val="ListNumber"/>
      </w:pPr>
      <w:r>
        <w:t>Enter a secure password</w:t>
      </w:r>
    </w:p>
    <w:p>
      <w:pPr>
        <w:pStyle w:val="ListNumber"/>
      </w:pPr>
      <w:r>
        <w:t>Click **Embed Data**</w:t>
      </w:r>
    </w:p>
    <w:p>
      <w:pPr>
        <w:pStyle w:val="ListNumber"/>
      </w:pPr>
      <w:r>
        <w:t>Download the steganographic file</w:t>
      </w:r>
    </w:p>
    <w:p/>
    <w:p>
      <w:r>
        <w:t>#### Extracting Data</w:t>
      </w:r>
    </w:p>
    <w:p>
      <w:pPr>
        <w:pStyle w:val="ListNumber"/>
      </w:pPr>
      <w:r>
        <w:t>Navigate to the **General** page</w:t>
      </w:r>
    </w:p>
    <w:p>
      <w:pPr>
        <w:pStyle w:val="ListNumber"/>
      </w:pPr>
      <w:r>
        <w:t>Select **Extract** tab</w:t>
      </w:r>
    </w:p>
    <w:p>
      <w:pPr>
        <w:pStyle w:val="ListNumber"/>
      </w:pPr>
      <w:r>
        <w:t>Upload the steganographic file</w:t>
      </w:r>
    </w:p>
    <w:p>
      <w:pPr>
        <w:pStyle w:val="ListNumber"/>
      </w:pPr>
      <w:r>
        <w:t>Enter the password used for embedding</w:t>
      </w:r>
    </w:p>
    <w:p>
      <w:pPr>
        <w:pStyle w:val="ListNumber"/>
      </w:pPr>
      <w:r>
        <w:t>Click **Extract Data**</w:t>
      </w:r>
    </w:p>
    <w:p>
      <w:pPr>
        <w:pStyle w:val="ListNumber"/>
      </w:pPr>
      <w:r>
        <w:t>View or download the extracted content</w:t>
      </w:r>
    </w:p>
    <w:p/>
    <w:p>
      <w:pPr>
        <w:pStyle w:val="Heading3"/>
      </w:pPr>
      <w:r>
        <w:t>2. Copyright Protection</w:t>
      </w:r>
    </w:p>
    <w:p/>
    <w:p>
      <w:r>
        <w:t>#### Embedding Copyright Information</w:t>
      </w:r>
    </w:p>
    <w:p>
      <w:pPr>
        <w:pStyle w:val="ListNumber"/>
      </w:pPr>
      <w:r>
        <w:t>Navigate to the **Copyright Protection** page</w:t>
      </w:r>
    </w:p>
    <w:p>
      <w:pPr>
        <w:pStyle w:val="ListNumber"/>
      </w:pPr>
      <w:r>
        <w:t>Select **Embed** tab</w:t>
      </w:r>
    </w:p>
    <w:p>
      <w:pPr>
        <w:pStyle w:val="ListNumber"/>
      </w:pPr>
      <w:r>
        <w:t>Upload a carrier file</w:t>
      </w:r>
    </w:p>
    <w:p>
      <w:pPr>
        <w:pStyle w:val="ListNumber"/>
      </w:pPr>
      <w:r>
        <w:t>Fill in copyright details:</w:t>
      </w:r>
    </w:p>
    <w:p>
      <w:pPr>
        <w:pStyle w:val="ListBullet"/>
      </w:pPr>
      <w:r>
        <w:t>Author Name</w:t>
      </w:r>
    </w:p>
    <w:p>
      <w:pPr>
        <w:pStyle w:val="ListBullet"/>
      </w:pPr>
      <w:r>
        <w:t>Copyright Alias</w:t>
      </w:r>
    </w:p>
    <w:p>
      <w:pPr>
        <w:pStyle w:val="ListBullet"/>
      </w:pPr>
      <w:r>
        <w:t>Additional Copyright Info</w:t>
      </w:r>
    </w:p>
    <w:p>
      <w:pPr>
        <w:pStyle w:val="ListNumber"/>
      </w:pPr>
      <w:r>
        <w:t>Enter a secure password</w:t>
      </w:r>
    </w:p>
    <w:p>
      <w:pPr>
        <w:pStyle w:val="ListNumber"/>
      </w:pPr>
      <w:r>
        <w:t>Click **Embed Copyright**</w:t>
      </w:r>
    </w:p>
    <w:p>
      <w:pPr>
        <w:pStyle w:val="ListNumber"/>
      </w:pPr>
      <w:r>
        <w:t>Download the protected file</w:t>
      </w:r>
    </w:p>
    <w:p/>
    <w:p>
      <w:r>
        <w:t>#### Extracting Copyright Information</w:t>
      </w:r>
    </w:p>
    <w:p>
      <w:pPr>
        <w:pStyle w:val="ListNumber"/>
      </w:pPr>
      <w:r>
        <w:t>Navigate to the **Copyright Protection** page</w:t>
      </w:r>
    </w:p>
    <w:p>
      <w:pPr>
        <w:pStyle w:val="ListNumber"/>
      </w:pPr>
      <w:r>
        <w:t>Select **Extract** tab</w:t>
      </w:r>
    </w:p>
    <w:p>
      <w:pPr>
        <w:pStyle w:val="ListNumber"/>
      </w:pPr>
      <w:r>
        <w:t>Upload the copyrighted file</w:t>
      </w:r>
    </w:p>
    <w:p>
      <w:pPr>
        <w:pStyle w:val="ListNumber"/>
      </w:pPr>
      <w:r>
        <w:t>Enter the password</w:t>
      </w:r>
    </w:p>
    <w:p>
      <w:pPr>
        <w:pStyle w:val="ListNumber"/>
      </w:pPr>
      <w:r>
        <w:t>Click **Extract Copyright**</w:t>
      </w:r>
    </w:p>
    <w:p>
      <w:pPr>
        <w:pStyle w:val="ListNumber"/>
      </w:pPr>
      <w:r>
        <w:t>View the copyright metadata</w:t>
      </w:r>
    </w:p>
    <w:p/>
    <w:p>
      <w:pPr>
        <w:pStyle w:val="Heading3"/>
      </w:pPr>
      <w:r>
        <w:t>3. Forensic Evidence</w:t>
      </w:r>
    </w:p>
    <w:p/>
    <w:p>
      <w:r>
        <w:t>#### Embedding Forensic Evidence</w:t>
      </w:r>
    </w:p>
    <w:p>
      <w:pPr>
        <w:pStyle w:val="ListNumber"/>
      </w:pPr>
      <w:r>
        <w:t>Navigate to the **Forensic Evidence** page</w:t>
      </w:r>
    </w:p>
    <w:p>
      <w:pPr>
        <w:pStyle w:val="ListNumber"/>
      </w:pPr>
      <w:r>
        <w:t>Select **Embed** tab</w:t>
      </w:r>
    </w:p>
    <w:p>
      <w:pPr>
        <w:pStyle w:val="ListNumber"/>
      </w:pPr>
      <w:r>
        <w:t>Upload a carrier file</w:t>
      </w:r>
    </w:p>
    <w:p>
      <w:pPr>
        <w:pStyle w:val="ListNumber"/>
      </w:pPr>
      <w:r>
        <w:t>Upload the evidence file or enter evidence text</w:t>
      </w:r>
    </w:p>
    <w:p>
      <w:pPr>
        <w:pStyle w:val="ListNumber"/>
      </w:pPr>
      <w:r>
        <w:t>Fill in forensic metadata:</w:t>
      </w:r>
    </w:p>
    <w:p>
      <w:pPr>
        <w:pStyle w:val="ListBullet"/>
      </w:pPr>
      <w:r>
        <w:t>Case ID</w:t>
      </w:r>
    </w:p>
    <w:p>
      <w:pPr>
        <w:pStyle w:val="ListBullet"/>
      </w:pPr>
      <w:r>
        <w:t>Evidence Description</w:t>
      </w:r>
    </w:p>
    <w:p>
      <w:pPr>
        <w:pStyle w:val="ListBullet"/>
      </w:pPr>
      <w:r>
        <w:t>Investigator Information</w:t>
      </w:r>
    </w:p>
    <w:p>
      <w:pPr>
        <w:pStyle w:val="ListBullet"/>
      </w:pPr>
      <w:r>
        <w:t>Chain of Custody details</w:t>
      </w:r>
    </w:p>
    <w:p>
      <w:pPr>
        <w:pStyle w:val="ListNumber"/>
      </w:pPr>
      <w:r>
        <w:t>Enter a secure password</w:t>
      </w:r>
    </w:p>
    <w:p>
      <w:pPr>
        <w:pStyle w:val="ListNumber"/>
      </w:pPr>
      <w:r>
        <w:t>Click **Embed Evidence**</w:t>
      </w:r>
    </w:p>
    <w:p>
      <w:pPr>
        <w:pStyle w:val="ListNumber"/>
      </w:pPr>
      <w:r>
        <w:t>Download the forensic container</w:t>
      </w:r>
    </w:p>
    <w:p/>
    <w:p>
      <w:r>
        <w:t>#### Extracting Forensic Evidence</w:t>
      </w:r>
    </w:p>
    <w:p>
      <w:pPr>
        <w:pStyle w:val="ListNumber"/>
      </w:pPr>
      <w:r>
        <w:t>Navigate to the **Forensic Evidence** page</w:t>
      </w:r>
    </w:p>
    <w:p>
      <w:pPr>
        <w:pStyle w:val="ListNumber"/>
      </w:pPr>
      <w:r>
        <w:t>Select **Extract** tab</w:t>
      </w:r>
    </w:p>
    <w:p>
      <w:pPr>
        <w:pStyle w:val="ListNumber"/>
      </w:pPr>
      <w:r>
        <w:t>Upload the forensic container</w:t>
      </w:r>
    </w:p>
    <w:p>
      <w:pPr>
        <w:pStyle w:val="ListNumber"/>
      </w:pPr>
      <w:r>
        <w:t>Enter the password</w:t>
      </w:r>
    </w:p>
    <w:p>
      <w:pPr>
        <w:pStyle w:val="ListNumber"/>
      </w:pPr>
      <w:r>
        <w:t>Click **Extract Evidence**</w:t>
      </w:r>
    </w:p>
    <w:p>
      <w:pPr>
        <w:pStyle w:val="ListNumber"/>
      </w:pPr>
      <w:r>
        <w:t>View the extracted evidence and metadata</w:t>
      </w:r>
    </w:p>
    <w:p/>
    <w:p>
      <w:pPr>
        <w:pStyle w:val="Heading3"/>
      </w:pPr>
      <w:r>
        <w:t>4. Batch Operations</w:t>
      </w:r>
    </w:p>
    <w:p/>
    <w:p>
      <w:pPr>
        <w:pStyle w:val="ListNumber"/>
      </w:pPr>
      <w:r>
        <w:t>Navigate to any page and select the **Batch** tab</w:t>
      </w:r>
    </w:p>
    <w:p>
      <w:pPr>
        <w:pStyle w:val="ListNumber"/>
      </w:pPr>
      <w:r>
        <w:t>Upload multiple carrier files</w:t>
      </w:r>
    </w:p>
    <w:p>
      <w:pPr>
        <w:pStyle w:val="ListNumber"/>
      </w:pPr>
      <w:r>
        <w:t>Upload corresponding content files or enter text</w:t>
      </w:r>
    </w:p>
    <w:p>
      <w:pPr>
        <w:pStyle w:val="ListNumber"/>
      </w:pPr>
      <w:r>
        <w:t>Configure batch settings</w:t>
      </w:r>
    </w:p>
    <w:p>
      <w:pPr>
        <w:pStyle w:val="ListNumber"/>
      </w:pPr>
      <w:r>
        <w:t>Enter a password for all operations</w:t>
      </w:r>
    </w:p>
    <w:p>
      <w:pPr>
        <w:pStyle w:val="ListNumber"/>
      </w:pPr>
      <w:r>
        <w:t>Click **Process Batch**</w:t>
      </w:r>
    </w:p>
    <w:p>
      <w:pPr>
        <w:pStyle w:val="ListNumber"/>
      </w:pPr>
      <w:r>
        <w:t>Monitor progress and download results</w:t>
      </w:r>
    </w:p>
    <w:p/>
    <w:p>
      <w:pPr>
        <w:pStyle w:val="Heading2"/>
      </w:pPr>
      <w:r>
        <w:t>API Documentation</w:t>
      </w:r>
    </w:p>
    <w:p/>
    <w:p>
      <w:pPr>
        <w:pStyle w:val="Heading3"/>
      </w:pPr>
      <w:r>
        <w:t>Core Endpoints</w:t>
      </w:r>
    </w:p>
    <w:p/>
    <w:p>
      <w:r>
        <w:t>#### Embedding Endpoints</w:t>
      </w:r>
    </w:p>
    <w:p>
      <w:pPr>
        <w:pStyle w:val="ListBullet"/>
      </w:pPr>
      <w:r>
        <w:t>`POST /api/embed` - General data embedding</w:t>
      </w:r>
    </w:p>
    <w:p>
      <w:pPr>
        <w:pStyle w:val="ListBullet"/>
      </w:pPr>
      <w:r>
        <w:t>`POST /api/embed-batch` - Batch embedding operations</w:t>
      </w:r>
    </w:p>
    <w:p>
      <w:pPr>
        <w:pStyle w:val="ListBullet"/>
      </w:pPr>
      <w:r>
        <w:t>`POST /api/forensic-embed` - Forensic evidence embedding</w:t>
      </w:r>
    </w:p>
    <w:p/>
    <w:p>
      <w:r>
        <w:t>#### Extraction Endpoints</w:t>
      </w:r>
    </w:p>
    <w:p>
      <w:pPr>
        <w:pStyle w:val="ListBullet"/>
      </w:pPr>
      <w:r>
        <w:t>`POST /api/extract` - General data extraction</w:t>
      </w:r>
    </w:p>
    <w:p>
      <w:pPr>
        <w:pStyle w:val="ListBullet"/>
      </w:pPr>
      <w:r>
        <w:t>`POST /api/forensic-extract` - Forensic evidence extraction</w:t>
      </w:r>
    </w:p>
    <w:p/>
    <w:p>
      <w:r>
        <w:t>#### Status and Management</w:t>
      </w:r>
    </w:p>
    <w:p>
      <w:pPr>
        <w:pStyle w:val="ListBullet"/>
      </w:pPr>
      <w:r>
        <w:t>`GET /api/operations/{operation_id}/status` - Check operation status</w:t>
      </w:r>
    </w:p>
    <w:p>
      <w:pPr>
        <w:pStyle w:val="ListBullet"/>
      </w:pPr>
      <w:r>
        <w:t>`GET /api/operations/{operation_id}/download` - Download results</w:t>
      </w:r>
    </w:p>
    <w:p>
      <w:pPr>
        <w:pStyle w:val="ListBullet"/>
      </w:pPr>
      <w:r>
        <w:t>`POST /api/analyze` - Analyze files for hidden data</w:t>
      </w:r>
    </w:p>
    <w:p/>
    <w:p>
      <w:r>
        <w:t>#### Authentication</w:t>
      </w:r>
    </w:p>
    <w:p>
      <w:pPr>
        <w:pStyle w:val="ListBullet"/>
      </w:pPr>
      <w:r>
        <w:t>`POST /api/auth/register` - User registration</w:t>
      </w:r>
    </w:p>
    <w:p>
      <w:pPr>
        <w:pStyle w:val="ListBullet"/>
      </w:pPr>
      <w:r>
        <w:t>`POST /api/auth/login` - User authentication</w:t>
      </w:r>
    </w:p>
    <w:p>
      <w:pPr>
        <w:pStyle w:val="ListBullet"/>
      </w:pPr>
      <w:r>
        <w:t>`POST /api/auth/refresh` - Token refresh</w:t>
      </w:r>
    </w:p>
    <w:p/>
    <w:p>
      <w:pPr>
        <w:pStyle w:val="Heading3"/>
      </w:pPr>
      <w:r>
        <w:t>Request/Response Examples</w:t>
      </w:r>
    </w:p>
    <w:p/>
    <w:p>
      <w:r>
        <w:t>#### Embed Data Request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-X POST "http://localhost:8000/api/embed" \</w:t>
        <w:br/>
        <w:t xml:space="preserve">  -H "Content-Type: multipart/form-data" \</w:t>
        <w:br/>
        <w:t xml:space="preserve">  -F "carrier_file=@image.png" \</w:t>
        <w:br/>
        <w:t xml:space="preserve">  -F "content_file=@secret.txt" \</w:t>
        <w:br/>
        <w:t xml:space="preserve">  -F "password=secure_password"</w:t>
      </w:r>
    </w:p>
    <w:p/>
    <w:p>
      <w:r>
        <w:t>#### Extract Data Request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-X POST "http://localhost:8000/api/extract" \</w:t>
        <w:br/>
        <w:t xml:space="preserve">  -H "Content-Type: multipart/form-data" \</w:t>
        <w:br/>
        <w:t xml:space="preserve">  -F "stego_file=@stego_image.png" \</w:t>
        <w:br/>
        <w:t xml:space="preserve">  -F "password=secure_password"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Common Issues</w:t>
      </w:r>
    </w:p>
    <w:p/>
    <w:p>
      <w:r>
        <w:t>#### Backend Issues</w:t>
      </w:r>
    </w:p>
    <w:p/>
    <w:p>
      <w:r>
        <w:t>Issue: ModuleNotFoundError for Python packages</w:t>
      </w:r>
    </w:p>
    <w:p>
      <w:r>
        <w:t>Solution: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pip install -r requirements.txt</w:t>
        <w:br/>
        <w:t># or reinstall specific package</w:t>
        <w:br/>
        <w:t>pip install package_name</w:t>
      </w:r>
    </w:p>
    <w:p/>
    <w:p>
      <w:r>
        <w:t>Issue: Port already in use</w:t>
      </w:r>
    </w:p>
    <w:p>
      <w:r>
        <w:t>Solution: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Kill process on port 8000</w:t>
        <w:br/>
        <w:t>lsof -ti:8000 | xargs kill -9</w:t>
        <w:br/>
        <w:t># or use different port</w:t>
        <w:br/>
        <w:t>uvicorn app:app --port 8001</w:t>
      </w:r>
    </w:p>
    <w:p/>
    <w:p>
      <w:r>
        <w:t>Issue: Database connection errors</w:t>
      </w:r>
    </w:p>
    <w:p>
      <w:r>
        <w:t>Solution:</w:t>
      </w:r>
    </w:p>
    <w:p>
      <w:pPr>
        <w:pStyle w:val="ListBullet"/>
      </w:pPr>
      <w:r>
        <w:t>Verify Supabase credentials in `.env`</w:t>
      </w:r>
    </w:p>
    <w:p>
      <w:pPr>
        <w:pStyle w:val="ListBullet"/>
      </w:pPr>
      <w:r>
        <w:t>Check network connectivity</w:t>
      </w:r>
    </w:p>
    <w:p>
      <w:pPr>
        <w:pStyle w:val="ListBullet"/>
      </w:pPr>
      <w:r>
        <w:t>Ensure database tables exist</w:t>
      </w:r>
    </w:p>
    <w:p/>
    <w:p>
      <w:r>
        <w:t>#### Frontend Issues</w:t>
      </w:r>
    </w:p>
    <w:p/>
    <w:p>
      <w:r>
        <w:t>Issue: Cannot resolve module errors</w:t>
      </w:r>
    </w:p>
    <w:p>
      <w:r>
        <w:t>Solution: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rm -rf node_modules package-lock.json</w:t>
        <w:br/>
        <w:t>npm install</w:t>
      </w:r>
    </w:p>
    <w:p/>
    <w:p>
      <w:r>
        <w:t>Issue: Environment variables not loading</w:t>
      </w:r>
    </w:p>
    <w:p>
      <w:r>
        <w:t>Solution:</w:t>
      </w:r>
    </w:p>
    <w:p>
      <w:pPr>
        <w:pStyle w:val="ListBullet"/>
      </w:pPr>
      <w:r>
        <w:t>Ensure `.env` file exists in frontend directory</w:t>
      </w:r>
    </w:p>
    <w:p>
      <w:pPr>
        <w:pStyle w:val="ListBullet"/>
      </w:pPr>
      <w:r>
        <w:t>Restart development server</w:t>
      </w:r>
    </w:p>
    <w:p>
      <w:pPr>
        <w:pStyle w:val="ListBullet"/>
      </w:pPr>
      <w:r>
        <w:t>Check variable names start with `VITE_`</w:t>
      </w:r>
    </w:p>
    <w:p/>
    <w:p>
      <w:r>
        <w:t>Issue: API connection errors</w:t>
      </w:r>
    </w:p>
    <w:p>
      <w:r>
        <w:t>Solution:</w:t>
      </w:r>
    </w:p>
    <w:p>
      <w:pPr>
        <w:pStyle w:val="ListBullet"/>
      </w:pPr>
      <w:r>
        <w:t>Verify backend is running</w:t>
      </w:r>
    </w:p>
    <w:p>
      <w:pPr>
        <w:pStyle w:val="ListBullet"/>
      </w:pPr>
      <w:r>
        <w:t>Check API URL in environment variables</w:t>
      </w:r>
    </w:p>
    <w:p>
      <w:pPr>
        <w:pStyle w:val="ListBullet"/>
      </w:pPr>
      <w:r>
        <w:t>Verify CORS configuration</w:t>
      </w:r>
    </w:p>
    <w:p/>
    <w:p>
      <w:r>
        <w:t>#### Deployment Issues</w:t>
      </w:r>
    </w:p>
    <w:p/>
    <w:p>
      <w:r>
        <w:t>Issue: Build failures on Render/Vercel</w:t>
      </w:r>
    </w:p>
    <w:p>
      <w:r>
        <w:t>Solution:</w:t>
      </w:r>
    </w:p>
    <w:p>
      <w:pPr>
        <w:pStyle w:val="ListBullet"/>
      </w:pPr>
      <w:r>
        <w:t>Check build logs for specific errors</w:t>
      </w:r>
    </w:p>
    <w:p>
      <w:pPr>
        <w:pStyle w:val="ListBullet"/>
      </w:pPr>
      <w:r>
        <w:t>Verify all dependencies in requirements.txt/package.json</w:t>
      </w:r>
    </w:p>
    <w:p>
      <w:pPr>
        <w:pStyle w:val="ListBullet"/>
      </w:pPr>
      <w:r>
        <w:t>Ensure environment variables are set</w:t>
      </w:r>
    </w:p>
    <w:p/>
    <w:p>
      <w:r>
        <w:t>Issue: Memory limit exceeded (Render)</w:t>
      </w:r>
    </w:p>
    <w:p>
      <w:r>
        <w:t>Solution:</w:t>
      </w:r>
    </w:p>
    <w:p>
      <w:pPr>
        <w:pStyle w:val="ListBullet"/>
      </w:pPr>
      <w:r>
        <w:t>The application includes automatic memory management</w:t>
      </w:r>
    </w:p>
    <w:p>
      <w:pPr>
        <w:pStyle w:val="ListBullet"/>
      </w:pPr>
      <w:r>
        <w:t>Monitor memory usage in Render dashboard</w:t>
      </w:r>
    </w:p>
    <w:p>
      <w:pPr>
        <w:pStyle w:val="ListBullet"/>
      </w:pPr>
      <w:r>
        <w:t>Consider upgrading to paid tier for more memory</w:t>
      </w:r>
    </w:p>
    <w:p/>
    <w:p>
      <w:pPr>
        <w:pStyle w:val="Heading3"/>
      </w:pPr>
      <w:r>
        <w:t>Performance Optimization</w:t>
      </w:r>
    </w:p>
    <w:p/>
    <w:p>
      <w:r>
        <w:t>#### File Size Limits</w:t>
      </w:r>
    </w:p>
    <w:p>
      <w:pPr>
        <w:pStyle w:val="ListBullet"/>
      </w:pPr>
      <w:r>
        <w:t>**Images**: Recommended max 50MB</w:t>
      </w:r>
    </w:p>
    <w:p>
      <w:pPr>
        <w:pStyle w:val="ListBullet"/>
      </w:pPr>
      <w:r>
        <w:t>**Videos**: Recommended max 100MB</w:t>
      </w:r>
    </w:p>
    <w:p>
      <w:pPr>
        <w:pStyle w:val="ListBullet"/>
      </w:pPr>
      <w:r>
        <w:t>**Audio**: Recommended max 50MB</w:t>
      </w:r>
    </w:p>
    <w:p>
      <w:pPr>
        <w:pStyle w:val="ListBullet"/>
      </w:pPr>
      <w:r>
        <w:t>**Documents**: Recommended max 25MB</w:t>
      </w:r>
    </w:p>
    <w:p/>
    <w:p>
      <w:r>
        <w:t>#### Best Practices</w:t>
      </w:r>
    </w:p>
    <w:p>
      <w:pPr>
        <w:pStyle w:val="ListNumber"/>
      </w:pPr>
      <w:r>
        <w:t>Use appropriate file formats for your use case</w:t>
      </w:r>
    </w:p>
    <w:p>
      <w:pPr>
        <w:pStyle w:val="ListNumber"/>
      </w:pPr>
      <w:r>
        <w:t>Compress large files before embedding</w:t>
      </w:r>
    </w:p>
    <w:p>
      <w:pPr>
        <w:pStyle w:val="ListNumber"/>
      </w:pPr>
      <w:r>
        <w:t>Use strong but reasonable passwords (12-20 characters)</w:t>
      </w:r>
    </w:p>
    <w:p>
      <w:pPr>
        <w:pStyle w:val="ListNumber"/>
      </w:pPr>
      <w:r>
        <w:t>Monitor operation status for long-running processes</w:t>
      </w:r>
    </w:p>
    <w:p>
      <w:pPr>
        <w:pStyle w:val="ListNumber"/>
      </w:pPr>
      <w:r>
        <w:t>Clean up temporary files regularly</w:t>
      </w:r>
    </w:p>
    <w:p/>
    <w:p>
      <w:pPr>
        <w:pStyle w:val="Heading2"/>
      </w:pPr>
      <w:r>
        <w:t>Security Considerations</w:t>
      </w:r>
    </w:p>
    <w:p/>
    <w:p>
      <w:pPr>
        <w:pStyle w:val="Heading3"/>
      </w:pPr>
      <w:r>
        <w:t>Password Security</w:t>
      </w:r>
    </w:p>
    <w:p>
      <w:pPr>
        <w:pStyle w:val="ListBullet"/>
      </w:pPr>
      <w:r>
        <w:t>Use strong, unique passwords for each operation</w:t>
      </w:r>
    </w:p>
    <w:p>
      <w:pPr>
        <w:pStyle w:val="ListBullet"/>
      </w:pPr>
      <w:r>
        <w:t>Store passwords securely (use password managers)</w:t>
      </w:r>
    </w:p>
    <w:p>
      <w:pPr>
        <w:pStyle w:val="ListBullet"/>
      </w:pPr>
      <w:r>
        <w:t>Never share passwords through insecure channels</w:t>
      </w:r>
    </w:p>
    <w:p/>
    <w:p>
      <w:pPr>
        <w:pStyle w:val="Heading3"/>
      </w:pPr>
      <w:r>
        <w:t>File Handling</w:t>
      </w:r>
    </w:p>
    <w:p>
      <w:pPr>
        <w:pStyle w:val="ListBullet"/>
      </w:pPr>
      <w:r>
        <w:t>All uploaded files are processed temporarily and deleted</w:t>
      </w:r>
    </w:p>
    <w:p>
      <w:pPr>
        <w:pStyle w:val="ListBullet"/>
      </w:pPr>
      <w:r>
        <w:t>No files are permanently stored on servers</w:t>
      </w:r>
    </w:p>
    <w:p>
      <w:pPr>
        <w:pStyle w:val="ListBullet"/>
      </w:pPr>
      <w:r>
        <w:t>Use HTTPS for all communications</w:t>
      </w:r>
    </w:p>
    <w:p/>
    <w:p>
      <w:pPr>
        <w:pStyle w:val="Heading3"/>
      </w:pPr>
      <w:r>
        <w:t>Data Privacy</w:t>
      </w:r>
    </w:p>
    <w:p>
      <w:pPr>
        <w:pStyle w:val="ListBullet"/>
      </w:pPr>
      <w:r>
        <w:t>The application doesn't log sensitive data</w:t>
      </w:r>
    </w:p>
    <w:p>
      <w:pPr>
        <w:pStyle w:val="ListBullet"/>
      </w:pPr>
      <w:r>
        <w:t>User authentication is optional but recommended</w:t>
      </w:r>
    </w:p>
    <w:p>
      <w:pPr>
        <w:pStyle w:val="ListBullet"/>
      </w:pPr>
      <w:r>
        <w:t>All operations are logged with minimal metadata</w:t>
      </w:r>
    </w:p>
    <w:p/>
    <w:p>
      <w:pPr>
        <w:pStyle w:val="Heading3"/>
      </w:pPr>
      <w:r>
        <w:t>Operational Security</w:t>
      </w:r>
    </w:p>
    <w:p>
      <w:pPr>
        <w:pStyle w:val="ListBullet"/>
      </w:pPr>
      <w:r>
        <w:t>Regularly update dependencies</w:t>
      </w:r>
    </w:p>
    <w:p>
      <w:pPr>
        <w:pStyle w:val="ListBullet"/>
      </w:pPr>
      <w:r>
        <w:t>Monitor for security advisories</w:t>
      </w:r>
    </w:p>
    <w:p>
      <w:pPr>
        <w:pStyle w:val="ListBullet"/>
      </w:pPr>
      <w:r>
        <w:t>Use environment variables for sensitive configuration</w:t>
      </w:r>
    </w:p>
    <w:p>
      <w:pPr>
        <w:pStyle w:val="ListBullet"/>
      </w:pPr>
      <w:r>
        <w:t>Enable proper logging and monitoring in production</w:t>
      </w:r>
    </w:p>
    <w:p/>
    <w:p>
      <w:pPr>
        <w:pStyle w:val="Heading2"/>
      </w:pPr>
      <w:r>
        <w:t>Support and Contributing</w:t>
      </w:r>
    </w:p>
    <w:p/>
    <w:p>
      <w:pPr>
        <w:pStyle w:val="Heading3"/>
      </w:pPr>
      <w:r>
        <w:t>Getting Help</w:t>
      </w:r>
    </w:p>
    <w:p>
      <w:pPr>
        <w:pStyle w:val="ListBullet"/>
      </w:pPr>
      <w:r>
        <w:t>**Issues**: Report bugs on the GitHub repository</w:t>
      </w:r>
    </w:p>
    <w:p>
      <w:pPr>
        <w:pStyle w:val="ListBullet"/>
      </w:pPr>
      <w:r>
        <w:t>**Documentation**: Check the README and API docs</w:t>
      </w:r>
    </w:p>
    <w:p>
      <w:pPr>
        <w:pStyle w:val="ListBullet"/>
      </w:pPr>
      <w:r>
        <w:t>**Community**: Join discussions in GitHub Issues</w:t>
      </w:r>
    </w:p>
    <w:p/>
    <w:p>
      <w:pPr>
        <w:pStyle w:val="Heading3"/>
      </w:pPr>
      <w:r>
        <w:t>Contributing</w:t>
      </w:r>
    </w:p>
    <w:p>
      <w:pPr>
        <w:pStyle w:val="ListNumber"/>
      </w:pPr>
      <w:r>
        <w:t>Fork the repository</w:t>
      </w:r>
    </w:p>
    <w:p>
      <w:pPr>
        <w:pStyle w:val="ListNumber"/>
      </w:pPr>
      <w:r>
        <w:t>Create a feature branch</w:t>
      </w:r>
    </w:p>
    <w:p>
      <w:pPr>
        <w:pStyle w:val="ListNumber"/>
      </w:pPr>
      <w:r>
        <w:t>Make your changes</w:t>
      </w:r>
    </w:p>
    <w:p>
      <w:pPr>
        <w:pStyle w:val="ListNumber"/>
      </w:pPr>
      <w:r>
        <w:t>Add tests if applicable</w:t>
      </w:r>
    </w:p>
    <w:p>
      <w:pPr>
        <w:pStyle w:val="ListNumber"/>
      </w:pPr>
      <w:r>
        <w:t>Submit a pull request</w:t>
      </w:r>
    </w:p>
    <w:p/>
    <w:p>
      <w:pPr>
        <w:pStyle w:val="Heading3"/>
      </w:pPr>
      <w:r>
        <w:t>Development Guidelines</w:t>
      </w:r>
    </w:p>
    <w:p>
      <w:pPr>
        <w:pStyle w:val="ListBullet"/>
      </w:pPr>
      <w:r>
        <w:t>Follow existing code style</w:t>
      </w:r>
    </w:p>
    <w:p>
      <w:pPr>
        <w:pStyle w:val="ListBullet"/>
      </w:pPr>
      <w:r>
        <w:t>Add comments for complex logic</w:t>
      </w:r>
    </w:p>
    <w:p>
      <w:pPr>
        <w:pStyle w:val="ListBullet"/>
      </w:pPr>
      <w:r>
        <w:t>Update documentation for new features</w:t>
      </w:r>
    </w:p>
    <w:p>
      <w:pPr>
        <w:pStyle w:val="ListBullet"/>
      </w:pPr>
      <w:r>
        <w:t>Test thoroughly before submitting</w:t>
      </w:r>
    </w:p>
    <w:p/>
    <w:p>
      <w:r>
        <w:t>---</w:t>
      </w:r>
    </w:p>
    <w:p/>
    <w:p>
      <w:pPr>
        <w:pStyle w:val="Heading2"/>
      </w:pPr>
      <w:r>
        <w:t>License</w:t>
      </w:r>
    </w:p>
    <w:p/>
    <w:p>
      <w:r>
        <w:t>This project is licensed under the MIT License. See the LICENSE file for details.</w:t>
      </w:r>
    </w:p>
    <w:p/>
    <w:p>
      <w:r>
        <w:t>---</w:t>
      </w:r>
    </w:p>
    <w:p/>
    <w:p>
      <w:r>
        <w:t>VeilForge - Hide your secrets in plain sight</w:t>
      </w:r>
    </w:p>
    <w:p/>
    <w:p>
      <w:r>
        <w:t>For the latest updates and documentation, visit: https://github.com/srushti2026/Crypto-Steganography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